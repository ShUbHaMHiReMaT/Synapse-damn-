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396F" w14:textId="63BFB089" w:rsidR="00D5633E" w:rsidRPr="006C4E39" w:rsidRDefault="00000000" w:rsidP="006C4E39">
      <w:pPr>
        <w:pStyle w:val="Heading1"/>
        <w:rPr>
          <w:sz w:val="32"/>
          <w:szCs w:val="32"/>
        </w:rPr>
      </w:pPr>
      <w:r>
        <w:t>Day 1 – Introduction &amp; Fundamentals</w:t>
      </w:r>
    </w:p>
    <w:tbl>
      <w:tblPr>
        <w:tblStyle w:val="LightList-Accent1"/>
        <w:tblW w:w="1017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693"/>
      </w:tblGrid>
      <w:tr w:rsidR="00D5633E" w14:paraId="28CBAFC5" w14:textId="77777777" w:rsidTr="006C4E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EE54458" w14:textId="77777777" w:rsidR="00D5633E" w:rsidRDefault="00000000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C7BD470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59198E3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Name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6DA33240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</w:tr>
      <w:tr w:rsidR="00D5633E" w14:paraId="7D4266D7" w14:textId="77777777" w:rsidTr="006C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2922EF69" w14:textId="77777777" w:rsidR="00D5633E" w:rsidRDefault="00000000">
            <w:r>
              <w:t>1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C4756A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7D31CE8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1908AF86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Cybersecurity? (CIA Triad: Confidentiality, Integrity, Availability)</w:t>
            </w:r>
          </w:p>
        </w:tc>
      </w:tr>
      <w:tr w:rsidR="00D5633E" w14:paraId="3F1B88BD" w14:textId="77777777" w:rsidTr="006C4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7704B06" w14:textId="77777777" w:rsidR="00D5633E" w:rsidRDefault="00000000">
            <w:r>
              <w:t>2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9FB2E60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42EE2D5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35C0C392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threats: phishing, malware, social engineering, ransomware</w:t>
            </w:r>
          </w:p>
        </w:tc>
      </w:tr>
      <w:tr w:rsidR="00A63561" w14:paraId="2255A4D0" w14:textId="77777777" w:rsidTr="006C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0214153" w14:textId="7E6609B3" w:rsidR="00A63561" w:rsidRPr="004111A9" w:rsidRDefault="004111A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6D3C7AD" w14:textId="3FB802D4" w:rsidR="00A63561" w:rsidRDefault="00A63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12:00 AM </w:t>
            </w:r>
            <w:r>
              <w:t>–</w:t>
            </w:r>
            <w:r>
              <w:t xml:space="preserve"> 12:15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59FF465" w14:textId="41A046E6" w:rsidR="00A63561" w:rsidRDefault="00C7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646F712D" w14:textId="6C9D68ED" w:rsidR="00A63561" w:rsidRPr="00A63561" w:rsidRDefault="00A635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63561">
              <w:rPr>
                <w:b/>
                <w:bCs/>
              </w:rPr>
              <w:t>BREAK</w:t>
            </w:r>
          </w:p>
        </w:tc>
      </w:tr>
      <w:tr w:rsidR="00D5633E" w14:paraId="503B1B76" w14:textId="77777777" w:rsidTr="006C4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1E598631" w14:textId="77777777" w:rsidR="00D5633E" w:rsidRDefault="00000000">
            <w:r>
              <w:t>3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B7DBCDF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1C3A442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59814B85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Basics of Linux commands (enough to navigate Kali in WSL)</w:t>
            </w:r>
          </w:p>
        </w:tc>
      </w:tr>
      <w:tr w:rsidR="00D5633E" w14:paraId="26B3C8AF" w14:textId="77777777" w:rsidTr="006C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6995829" w14:textId="77777777" w:rsidR="00D5633E" w:rsidRDefault="00000000">
            <w:r>
              <w:t>4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3D7CBA6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8AC865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1DAA3B5B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Difference between Ethical Hacking, Penetration Testing, and Red Teaming</w:t>
            </w:r>
          </w:p>
        </w:tc>
      </w:tr>
      <w:tr w:rsidR="00C73B8B" w14:paraId="3AA25EEF" w14:textId="77777777" w:rsidTr="006C4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E76F8C3" w14:textId="66D8A68E" w:rsidR="00C73B8B" w:rsidRDefault="004111A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532066B" w14:textId="3F28AAD3" w:rsidR="00C73B8B" w:rsidRDefault="00C73B8B" w:rsidP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2:00 PM </w:t>
            </w:r>
            <w:r>
              <w:t>–</w:t>
            </w:r>
            <w:r>
              <w:t xml:space="preserve"> 3:00PM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B2CE579" w14:textId="11E42A85" w:rsidR="00C73B8B" w:rsidRP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346C5269" w14:textId="2F328EE2" w:rsid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</w:tr>
      <w:tr w:rsidR="00D5633E" w14:paraId="23BF6AE9" w14:textId="77777777" w:rsidTr="006C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A26A502" w14:textId="77777777" w:rsidR="00D5633E" w:rsidRDefault="00000000">
            <w:r>
              <w:t>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79529DA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07347CB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7196080A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 up WSL with Kali Linux</w:t>
            </w:r>
          </w:p>
        </w:tc>
      </w:tr>
      <w:tr w:rsidR="00D5633E" w14:paraId="095E3167" w14:textId="77777777" w:rsidTr="006C4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175291E" w14:textId="77777777" w:rsidR="00D5633E" w:rsidRDefault="00000000">
            <w:r>
              <w:t>6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6B7076B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6A44B18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57E1B80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Linux terminal navigation (ls, cd, pwd, cat, grep, etc.)</w:t>
            </w:r>
          </w:p>
        </w:tc>
      </w:tr>
      <w:tr w:rsidR="00D5633E" w14:paraId="46BC5B1E" w14:textId="77777777" w:rsidTr="006C4E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D99E0C1" w14:textId="77777777" w:rsidR="00D5633E" w:rsidRDefault="00000000">
            <w:r>
              <w:t>7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3504FF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B196AC4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69218A1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Installing essential tools in Kali (nmap, netcat, whois)</w:t>
            </w:r>
          </w:p>
        </w:tc>
      </w:tr>
      <w:tr w:rsidR="00D5633E" w14:paraId="54E02E76" w14:textId="77777777" w:rsidTr="006C4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3006CE8" w14:textId="77777777" w:rsidR="00D5633E" w:rsidRDefault="00000000">
            <w:r>
              <w:t>8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25EE66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DBA13B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693" w:type="dxa"/>
            <w:tcBorders>
              <w:left w:val="single" w:sz="4" w:space="0" w:color="auto"/>
            </w:tcBorders>
          </w:tcPr>
          <w:p w14:paraId="36938849" w14:textId="5294AD48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Fun task: </w:t>
            </w:r>
            <w:r w:rsidR="000E7DD2">
              <w:t>(</w:t>
            </w:r>
            <w:proofErr w:type="spellStart"/>
            <w:r w:rsidR="000E7DD2">
              <w:t>decide</w:t>
            </w:r>
            <w:r w:rsidR="004111A9">
              <w:t>ing</w:t>
            </w:r>
            <w:proofErr w:type="spellEnd"/>
            <w:r w:rsidR="000E7DD2">
              <w:t xml:space="preserve"> soon)</w:t>
            </w:r>
          </w:p>
        </w:tc>
      </w:tr>
    </w:tbl>
    <w:p w14:paraId="37634BD2" w14:textId="77777777" w:rsidR="00D5633E" w:rsidRDefault="00D5633E"/>
    <w:p w14:paraId="776080CA" w14:textId="77777777" w:rsidR="00D5633E" w:rsidRDefault="00000000">
      <w:pPr>
        <w:pStyle w:val="Heading2"/>
      </w:pPr>
      <w:r>
        <w:t>Day 2 – Networking &amp; Reconnaissance</w:t>
      </w:r>
    </w:p>
    <w:tbl>
      <w:tblPr>
        <w:tblStyle w:val="LightList-Accent1"/>
        <w:tblW w:w="988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5633E" w14:paraId="2AAF9307" w14:textId="77777777" w:rsidTr="00EE7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C39CCDA" w14:textId="77777777" w:rsidR="00D5633E" w:rsidRDefault="00000000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074B09E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7A88D0A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Name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837AB33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</w:tr>
      <w:tr w:rsidR="00D5633E" w14:paraId="26459BF1" w14:textId="77777777" w:rsidTr="00EE7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2CA842AB" w14:textId="77777777" w:rsidR="00D5633E" w:rsidRDefault="00000000">
            <w:r>
              <w:t>9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E126CC4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3E3827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3A10818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the Internet works (IP, DNS, HTTP/HTTPS)</w:t>
            </w:r>
          </w:p>
        </w:tc>
      </w:tr>
      <w:tr w:rsidR="00C73B8B" w14:paraId="2257D08E" w14:textId="77777777" w:rsidTr="00EE7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6D4287E9" w14:textId="207A70C7" w:rsidR="00C73B8B" w:rsidRDefault="004111A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C64E643" w14:textId="4DD33461" w:rsidR="00C73B8B" w:rsidRDefault="0041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12:00 AM – 12:15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5E2727B" w14:textId="1DE8A750" w:rsid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4B4E9FDD" w14:textId="016765BC" w:rsid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</w:tr>
      <w:tr w:rsidR="00D5633E" w14:paraId="112D158C" w14:textId="77777777" w:rsidTr="00EE7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77C311C" w14:textId="77777777" w:rsidR="00D5633E" w:rsidRDefault="00000000">
            <w:r>
              <w:t>10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274E0BA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8DE2C7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E5BC1F8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scanning &amp; information gathering concepts</w:t>
            </w:r>
          </w:p>
        </w:tc>
      </w:tr>
      <w:tr w:rsidR="00D5633E" w14:paraId="7D0D3C7C" w14:textId="77777777" w:rsidTr="00EE7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9A05628" w14:textId="77777777" w:rsidR="00D5633E" w:rsidRDefault="00000000">
            <w:r>
              <w:t>11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715FC25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176F972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5C4C7ABB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OSINT (Open-Source Intelligence) basics</w:t>
            </w:r>
          </w:p>
        </w:tc>
      </w:tr>
      <w:tr w:rsidR="00C73B8B" w14:paraId="1EB2EFA8" w14:textId="77777777" w:rsidTr="00EE7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E06B418" w14:textId="77777777" w:rsidR="00C73B8B" w:rsidRDefault="00C73B8B"/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237BD29" w14:textId="3966FCAC" w:rsidR="00C73B8B" w:rsidRDefault="0041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2:00 PM – 3:00PM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F608977" w14:textId="51A0D05B" w:rsidR="00C73B8B" w:rsidRDefault="00C7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55865D37" w14:textId="2166021C" w:rsidR="00C73B8B" w:rsidRDefault="00C7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</w:tr>
      <w:tr w:rsidR="00D5633E" w14:paraId="50668B06" w14:textId="77777777" w:rsidTr="00EE7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FD6581B" w14:textId="77777777" w:rsidR="00D5633E" w:rsidRDefault="00000000">
            <w:r>
              <w:t>12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CFEF5C6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C279169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550232DF" w14:textId="579A95AB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Using ping</w:t>
            </w:r>
            <w:r w:rsidR="000E7DD2">
              <w:t xml:space="preserve"> </w:t>
            </w:r>
            <w:r>
              <w:t xml:space="preserve">and </w:t>
            </w:r>
            <w:proofErr w:type="spellStart"/>
            <w:r>
              <w:t>whois</w:t>
            </w:r>
            <w:proofErr w:type="spellEnd"/>
            <w:r w:rsidR="000E7DD2">
              <w:t xml:space="preserve"> </w:t>
            </w:r>
            <w:proofErr w:type="spellStart"/>
            <w:r w:rsidR="000E7DD2">
              <w:t>etc</w:t>
            </w:r>
            <w:proofErr w:type="spellEnd"/>
            <w:r w:rsidR="000E7DD2">
              <w:t>…</w:t>
            </w:r>
          </w:p>
        </w:tc>
      </w:tr>
      <w:tr w:rsidR="00D5633E" w14:paraId="0DF6F1A6" w14:textId="77777777" w:rsidTr="00EE7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8F0423F" w14:textId="77777777" w:rsidR="00D5633E" w:rsidRDefault="00000000">
            <w:r>
              <w:t>13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42A0EEE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C8B8219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F0AD76A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Nmap scanning (nmap -sP, nmap -A)</w:t>
            </w:r>
          </w:p>
        </w:tc>
      </w:tr>
      <w:tr w:rsidR="00D5633E" w14:paraId="59FC194C" w14:textId="77777777" w:rsidTr="00EE7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5A135C2" w14:textId="77777777" w:rsidR="00D5633E" w:rsidRDefault="00000000">
            <w:r>
              <w:t>14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498461E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0C6C34C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43ED847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OSINT search using tools like theHarvester &amp; Google dorking</w:t>
            </w:r>
          </w:p>
        </w:tc>
      </w:tr>
      <w:tr w:rsidR="00D5633E" w14:paraId="5E6552C6" w14:textId="77777777" w:rsidTr="00EE7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763676E" w14:textId="77777777" w:rsidR="00D5633E" w:rsidRDefault="00000000">
            <w:r>
              <w:t>15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B83B33C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680018E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77C868B1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 challenge: Find public info about a fake target profile</w:t>
            </w:r>
          </w:p>
        </w:tc>
      </w:tr>
    </w:tbl>
    <w:p w14:paraId="70255529" w14:textId="77777777" w:rsidR="00D5633E" w:rsidRDefault="00D5633E"/>
    <w:p w14:paraId="634100ED" w14:textId="77777777" w:rsidR="00D5633E" w:rsidRDefault="00000000">
      <w:pPr>
        <w:pStyle w:val="Heading2"/>
      </w:pPr>
      <w:r>
        <w:t>Day 3 – Web Security Basics</w:t>
      </w:r>
    </w:p>
    <w:tbl>
      <w:tblPr>
        <w:tblStyle w:val="LightList-Accent1"/>
        <w:tblW w:w="988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5633E" w14:paraId="08B89C59" w14:textId="77777777" w:rsidTr="00411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FCD67D4" w14:textId="77777777" w:rsidR="00D5633E" w:rsidRDefault="00000000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61500CB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ECC17E1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Name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36BCEC0E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</w:tr>
      <w:tr w:rsidR="00D5633E" w14:paraId="7FD1219D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2D52ABD8" w14:textId="77777777" w:rsidR="00D5633E" w:rsidRDefault="00000000">
            <w:r>
              <w:t>16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7974912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1DB1BF1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DCBD5A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Introduction to web vulnerabilities (OWASP Top 10 overview)</w:t>
            </w:r>
          </w:p>
        </w:tc>
      </w:tr>
      <w:tr w:rsidR="00C73B8B" w14:paraId="595A2C85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2B1D2B69" w14:textId="77777777" w:rsidR="00C73B8B" w:rsidRDefault="00C73B8B"/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9171478" w14:textId="61F2D574" w:rsidR="00C73B8B" w:rsidRDefault="0041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12:00 AM – 12:15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578F159" w14:textId="736AD649" w:rsid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BCFAE30" w14:textId="3BF3B7A8" w:rsidR="00C73B8B" w:rsidRDefault="00C7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</w:tr>
      <w:tr w:rsidR="00D5633E" w14:paraId="0FB417BA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15038716" w14:textId="77777777" w:rsidR="00D5633E" w:rsidRDefault="00000000">
            <w:r>
              <w:t>17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36224FE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732017C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446FCA63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Injection &amp; XSS basics</w:t>
            </w:r>
          </w:p>
        </w:tc>
      </w:tr>
      <w:tr w:rsidR="00D5633E" w14:paraId="63B93E31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AFEF34B" w14:textId="77777777" w:rsidR="00D5633E" w:rsidRDefault="00000000">
            <w:r>
              <w:t>18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1C84AF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BF144A5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1E3301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authentication works &amp; common bypass techniques</w:t>
            </w:r>
          </w:p>
        </w:tc>
      </w:tr>
      <w:tr w:rsidR="00C73B8B" w14:paraId="0B7903EA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50C1414" w14:textId="316B83E5" w:rsidR="00C73B8B" w:rsidRPr="004111A9" w:rsidRDefault="004111A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B6B1CA8" w14:textId="1193ECB1" w:rsidR="00C73B8B" w:rsidRDefault="0041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2:00 PM – 3:00PM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7372742" w14:textId="0D36C4BF" w:rsidR="00C73B8B" w:rsidRDefault="00C7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9E9DABB" w14:textId="092696D3" w:rsidR="00C73B8B" w:rsidRDefault="00C7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B8B">
              <w:rPr>
                <w:b/>
                <w:bCs/>
              </w:rPr>
              <w:t>BREAK</w:t>
            </w:r>
          </w:p>
        </w:tc>
      </w:tr>
      <w:tr w:rsidR="00D5633E" w14:paraId="22A25A1F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493DB74" w14:textId="77777777" w:rsidR="00D5633E" w:rsidRDefault="00000000">
            <w:r>
              <w:t>19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756E26F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B398860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931B2B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DVWA (Damn Vulnerable Web App) in WSL</w:t>
            </w:r>
          </w:p>
        </w:tc>
      </w:tr>
      <w:tr w:rsidR="00D5633E" w14:paraId="5788B0D0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96814DA" w14:textId="77777777" w:rsidR="00D5633E" w:rsidRDefault="00000000">
            <w:r>
              <w:t>20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8F4D4E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3975B83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009E64AB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Demonstrate basic SQL injection &amp; XSS (with safe local testing)</w:t>
            </w:r>
          </w:p>
        </w:tc>
      </w:tr>
      <w:tr w:rsidR="00D5633E" w14:paraId="46AF8E2A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1F3FA59" w14:textId="77777777" w:rsidR="00D5633E" w:rsidRDefault="00000000">
            <w:r>
              <w:t>21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7D80504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5455EBE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41507544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 students try bypassing a basic login page in DVWA</w:t>
            </w:r>
          </w:p>
        </w:tc>
      </w:tr>
      <w:tr w:rsidR="00D5633E" w14:paraId="41CF5E6A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7EDC0A4" w14:textId="77777777" w:rsidR="00D5633E" w:rsidRDefault="00000000">
            <w:r>
              <w:t>22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704362F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79F8469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DA79A18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 challenge: find &amp; exploit one vulnerability in DVWA</w:t>
            </w:r>
          </w:p>
        </w:tc>
      </w:tr>
    </w:tbl>
    <w:p w14:paraId="4B65DE3A" w14:textId="77777777" w:rsidR="00D5633E" w:rsidRDefault="00D5633E"/>
    <w:p w14:paraId="1E0B291F" w14:textId="77777777" w:rsidR="00D5633E" w:rsidRDefault="00000000">
      <w:pPr>
        <w:pStyle w:val="Heading2"/>
      </w:pPr>
      <w:r>
        <w:t>Day 4 – Exploitation &amp; Password Attacks</w:t>
      </w:r>
    </w:p>
    <w:tbl>
      <w:tblPr>
        <w:tblStyle w:val="LightList-Accent1"/>
        <w:tblW w:w="988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5633E" w14:paraId="63762A71" w14:textId="77777777" w:rsidTr="00411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2D3539C5" w14:textId="77777777" w:rsidR="00D5633E" w:rsidRDefault="00000000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DF5F42F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FA5A311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Name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06D7D8B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</w:tr>
      <w:tr w:rsidR="00D5633E" w14:paraId="7B235CC3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7470EF0" w14:textId="77777777" w:rsidR="00D5633E" w:rsidRDefault="00000000">
            <w:r>
              <w:t>23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C14D78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69CC3F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7177D01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Basics of exploitation &amp; payloads</w:t>
            </w:r>
          </w:p>
        </w:tc>
      </w:tr>
      <w:tr w:rsidR="009F78D9" w14:paraId="6098BF36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63E2654" w14:textId="05548E0F" w:rsidR="009F78D9" w:rsidRPr="004111A9" w:rsidRDefault="009F78D9" w:rsidP="009F78D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95139DD" w14:textId="17DA8DCC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54B">
              <w:rPr>
                <w:b/>
                <w:bCs/>
              </w:rPr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C25827E" w14:textId="367E955D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54B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60BDFE3" w14:textId="3134EADA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54B">
              <w:rPr>
                <w:b/>
                <w:bCs/>
              </w:rPr>
              <w:t>BREAK</w:t>
            </w:r>
          </w:p>
        </w:tc>
      </w:tr>
      <w:tr w:rsidR="009F78D9" w14:paraId="0BA51B89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342D881" w14:textId="77777777" w:rsidR="009F78D9" w:rsidRDefault="009F78D9"/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6789A44" w14:textId="77777777" w:rsidR="009F78D9" w:rsidRDefault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BC2EE87" w14:textId="77777777" w:rsidR="009F78D9" w:rsidRDefault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0045AA5B" w14:textId="77777777" w:rsidR="009F78D9" w:rsidRDefault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5633E" w14:paraId="216F27AE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16AA9709" w14:textId="77777777" w:rsidR="00D5633E" w:rsidRDefault="00000000">
            <w:r>
              <w:t>24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970E0DB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A6EE7F4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3BC576E6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Introduction to password cracking</w:t>
            </w:r>
          </w:p>
        </w:tc>
      </w:tr>
      <w:tr w:rsidR="00D5633E" w14:paraId="329A1625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051F4AF" w14:textId="77777777" w:rsidR="00D5633E" w:rsidRDefault="00000000">
            <w:r>
              <w:t>25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324B97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2EACBB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494FC27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Hashes &amp; why they matter</w:t>
            </w:r>
          </w:p>
        </w:tc>
      </w:tr>
      <w:tr w:rsidR="009F78D9" w14:paraId="2B999083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39998ADA" w14:textId="3C35D377" w:rsidR="009F78D9" w:rsidRDefault="009F78D9" w:rsidP="009F78D9">
            <w:r w:rsidRPr="005D5F84">
              <w:rPr>
                <w:b w:val="0"/>
                <w:bCs w:val="0"/>
              </w:rPr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270AAA1" w14:textId="77FE49C7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84">
              <w:rPr>
                <w:b/>
                <w:bCs/>
              </w:rPr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74ECFBC" w14:textId="7161576B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84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358432B1" w14:textId="3E639517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84">
              <w:rPr>
                <w:b/>
                <w:bCs/>
              </w:rPr>
              <w:t>BREAK</w:t>
            </w:r>
          </w:p>
        </w:tc>
      </w:tr>
      <w:tr w:rsidR="00D5633E" w14:paraId="2E89CAA2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C506933" w14:textId="77777777" w:rsidR="00D5633E" w:rsidRDefault="00000000">
            <w:r>
              <w:t>26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3E0A89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CB155C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A342C07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hydra or john for brute force</w:t>
            </w:r>
          </w:p>
        </w:tc>
      </w:tr>
      <w:tr w:rsidR="00D5633E" w14:paraId="4F408842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72F6444" w14:textId="77777777" w:rsidR="00D5633E" w:rsidRDefault="00000000">
            <w:r>
              <w:t>27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026867A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101E73E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110DED0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Crack simple password hashes (MD5, SHA1)</w:t>
            </w:r>
          </w:p>
        </w:tc>
      </w:tr>
      <w:tr w:rsidR="00D5633E" w14:paraId="3DC3B464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9B83CBE" w14:textId="77777777" w:rsidR="00D5633E" w:rsidRDefault="00000000">
            <w:r>
              <w:t>28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BFF2D07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76F1D83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7CCC1EBA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 engineering awareness exercise</w:t>
            </w:r>
          </w:p>
        </w:tc>
      </w:tr>
      <w:tr w:rsidR="00D5633E" w14:paraId="6D5FAA62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17EC2CAF" w14:textId="77777777" w:rsidR="00D5633E" w:rsidRDefault="00000000">
            <w:r>
              <w:t>29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A7AEC92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8D28351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7F0491F0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 challenge: give them a list of hashed passwords to crack</w:t>
            </w:r>
          </w:p>
        </w:tc>
      </w:tr>
    </w:tbl>
    <w:p w14:paraId="0A1857BC" w14:textId="77777777" w:rsidR="00D5633E" w:rsidRDefault="00D5633E"/>
    <w:p w14:paraId="62EA6A96" w14:textId="77777777" w:rsidR="00D5633E" w:rsidRDefault="00000000">
      <w:pPr>
        <w:pStyle w:val="Heading2"/>
      </w:pPr>
      <w:r>
        <w:lastRenderedPageBreak/>
        <w:t>Day 5 – Capture the Flag (CTF) &amp; Defense</w:t>
      </w:r>
    </w:p>
    <w:tbl>
      <w:tblPr>
        <w:tblStyle w:val="LightList-Accent1"/>
        <w:tblW w:w="988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5633E" w14:paraId="44E49285" w14:textId="77777777" w:rsidTr="00411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607EB89" w14:textId="77777777" w:rsidR="00D5633E" w:rsidRDefault="00000000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8E3C7F5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57AA5AC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Name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D327CA4" w14:textId="77777777" w:rsidR="00D563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</w:tr>
      <w:tr w:rsidR="00D5633E" w14:paraId="6AD82D75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FD5C45F" w14:textId="77777777" w:rsidR="00D5633E" w:rsidRDefault="00000000">
            <w:r>
              <w:t>30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6DB3200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10:00 AM – 12:00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219FA6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9A7F112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Introduction to Capture The Flag (CTF) challenges</w:t>
            </w:r>
          </w:p>
        </w:tc>
      </w:tr>
      <w:tr w:rsidR="009F78D9" w14:paraId="38E6E0AB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1ABF60AE" w14:textId="084A9C0C" w:rsidR="009F78D9" w:rsidRPr="004111A9" w:rsidRDefault="009F78D9" w:rsidP="009F78D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AECA21E" w14:textId="31512FE2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F36">
              <w:rPr>
                <w:b/>
                <w:bCs/>
              </w:rPr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3142780" w14:textId="12A6BB6F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F36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573C21BB" w14:textId="21714BFF" w:rsidR="009F78D9" w:rsidRDefault="009F78D9" w:rsidP="009F7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2F36">
              <w:rPr>
                <w:b/>
                <w:bCs/>
              </w:rPr>
              <w:t>BREAK</w:t>
            </w:r>
          </w:p>
        </w:tc>
      </w:tr>
      <w:tr w:rsidR="00D5633E" w14:paraId="30157776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0254CD41" w14:textId="77777777" w:rsidR="00D5633E" w:rsidRDefault="00000000">
            <w:r>
              <w:t>31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0A52F1E3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B16389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0E856F8F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Basics of securing systems</w:t>
            </w:r>
          </w:p>
        </w:tc>
      </w:tr>
      <w:tr w:rsidR="00D5633E" w14:paraId="2ED92AAF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294B608" w14:textId="77777777" w:rsidR="00D5633E" w:rsidRDefault="00000000">
            <w:r>
              <w:t>32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5E183007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12:15 PM – 02:00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0F759E7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0C40D933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Career paths in cybersecurity &amp; certifications</w:t>
            </w:r>
          </w:p>
        </w:tc>
      </w:tr>
      <w:tr w:rsidR="009F78D9" w14:paraId="5788BC4D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86E49CE" w14:textId="08EA7454" w:rsidR="009F78D9" w:rsidRPr="004111A9" w:rsidRDefault="009F78D9" w:rsidP="009F78D9">
            <w:r w:rsidRPr="004111A9"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A125F18" w14:textId="257D7CD4" w:rsidR="009F78D9" w:rsidRDefault="009F78D9" w:rsidP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5C59">
              <w:rPr>
                <w:b/>
                <w:bCs/>
              </w:rPr>
              <w:t>BREAK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6DD6EDEA" w14:textId="5A2AA156" w:rsidR="009F78D9" w:rsidRDefault="009F78D9" w:rsidP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5C59">
              <w:rPr>
                <w:b/>
                <w:bCs/>
              </w:rPr>
              <w:t>BREAK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69720DCF" w14:textId="307C55A8" w:rsidR="009F78D9" w:rsidRDefault="009F78D9" w:rsidP="009F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5C59">
              <w:rPr>
                <w:b/>
                <w:bCs/>
              </w:rPr>
              <w:t>BREAK</w:t>
            </w:r>
          </w:p>
        </w:tc>
      </w:tr>
      <w:tr w:rsidR="00D5633E" w14:paraId="4CC340D5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5C47350B" w14:textId="77777777" w:rsidR="00D5633E" w:rsidRDefault="00000000">
            <w:r>
              <w:t>33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32CACD0D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29292E56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2BE35F14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CTF challenge with multiple tasks (recon, web, password crack)</w:t>
            </w:r>
          </w:p>
        </w:tc>
      </w:tr>
      <w:tr w:rsidR="00D5633E" w14:paraId="581555F2" w14:textId="77777777" w:rsidTr="0041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799AF88D" w14:textId="77777777" w:rsidR="00D5633E" w:rsidRDefault="00000000">
            <w:r>
              <w:t>34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493E3CDF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3B21665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1212034D" w14:textId="77777777" w:rsidR="00D563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Teams compete to score points</w:t>
            </w:r>
          </w:p>
        </w:tc>
      </w:tr>
      <w:tr w:rsidR="00D5633E" w14:paraId="5446D1AC" w14:textId="77777777" w:rsidTr="0041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single" w:sz="4" w:space="0" w:color="auto"/>
            </w:tcBorders>
          </w:tcPr>
          <w:p w14:paraId="458F0EDD" w14:textId="77777777" w:rsidR="00D5633E" w:rsidRDefault="00000000">
            <w:r>
              <w:t>35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C3A07FC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03:00 PM – 05:00 PM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950FDE6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Trainer XYZ</w:t>
            </w:r>
          </w:p>
        </w:tc>
        <w:tc>
          <w:tcPr>
            <w:tcW w:w="3409" w:type="dxa"/>
            <w:tcBorders>
              <w:left w:val="single" w:sz="4" w:space="0" w:color="auto"/>
            </w:tcBorders>
          </w:tcPr>
          <w:p w14:paraId="332958F7" w14:textId="77777777" w:rsidR="00D563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with discussion of solutions &amp; real-world relevance</w:t>
            </w:r>
          </w:p>
        </w:tc>
      </w:tr>
    </w:tbl>
    <w:p w14:paraId="3BE69A70" w14:textId="77777777" w:rsidR="00D5633E" w:rsidRDefault="00D5633E"/>
    <w:sectPr w:rsidR="00D5633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DCD1F" w14:textId="77777777" w:rsidR="00BA69E1" w:rsidRDefault="00BA69E1" w:rsidP="006C4E39">
      <w:pPr>
        <w:spacing w:after="0" w:line="240" w:lineRule="auto"/>
      </w:pPr>
      <w:r>
        <w:separator/>
      </w:r>
    </w:p>
  </w:endnote>
  <w:endnote w:type="continuationSeparator" w:id="0">
    <w:p w14:paraId="66CE4687" w14:textId="77777777" w:rsidR="00BA69E1" w:rsidRDefault="00BA69E1" w:rsidP="006C4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65A31" w14:textId="77777777" w:rsidR="00BA69E1" w:rsidRDefault="00BA69E1" w:rsidP="006C4E39">
      <w:pPr>
        <w:spacing w:after="0" w:line="240" w:lineRule="auto"/>
      </w:pPr>
      <w:r>
        <w:separator/>
      </w:r>
    </w:p>
  </w:footnote>
  <w:footnote w:type="continuationSeparator" w:id="0">
    <w:p w14:paraId="6EF146FB" w14:textId="77777777" w:rsidR="00BA69E1" w:rsidRDefault="00BA69E1" w:rsidP="006C4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AAAA" w14:textId="77777777" w:rsidR="006C4E39" w:rsidRPr="006C4E39" w:rsidRDefault="006C4E39" w:rsidP="006C4E39">
    <w:pPr>
      <w:pStyle w:val="Heading1"/>
      <w:jc w:val="center"/>
      <w:rPr>
        <w:sz w:val="44"/>
        <w:szCs w:val="44"/>
      </w:rPr>
    </w:pPr>
    <w:r w:rsidRPr="006C4E39">
      <w:rPr>
        <w:sz w:val="44"/>
        <w:szCs w:val="44"/>
      </w:rPr>
      <w:t>5-Day Cybersecurity Workshop Schedule</w:t>
    </w:r>
  </w:p>
  <w:p w14:paraId="449AE4EF" w14:textId="77777777" w:rsidR="006C4E39" w:rsidRDefault="006C4E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757147">
    <w:abstractNumId w:val="8"/>
  </w:num>
  <w:num w:numId="2" w16cid:durableId="611330084">
    <w:abstractNumId w:val="6"/>
  </w:num>
  <w:num w:numId="3" w16cid:durableId="683896410">
    <w:abstractNumId w:val="5"/>
  </w:num>
  <w:num w:numId="4" w16cid:durableId="21446446">
    <w:abstractNumId w:val="4"/>
  </w:num>
  <w:num w:numId="5" w16cid:durableId="1507281318">
    <w:abstractNumId w:val="7"/>
  </w:num>
  <w:num w:numId="6" w16cid:durableId="317226287">
    <w:abstractNumId w:val="3"/>
  </w:num>
  <w:num w:numId="7" w16cid:durableId="1324772673">
    <w:abstractNumId w:val="2"/>
  </w:num>
  <w:num w:numId="8" w16cid:durableId="1765110966">
    <w:abstractNumId w:val="1"/>
  </w:num>
  <w:num w:numId="9" w16cid:durableId="63086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A38"/>
    <w:rsid w:val="000E7DD2"/>
    <w:rsid w:val="0015074B"/>
    <w:rsid w:val="0029639D"/>
    <w:rsid w:val="00326F90"/>
    <w:rsid w:val="004111A9"/>
    <w:rsid w:val="0056293E"/>
    <w:rsid w:val="00575C18"/>
    <w:rsid w:val="006C4E39"/>
    <w:rsid w:val="009F78D9"/>
    <w:rsid w:val="00A63561"/>
    <w:rsid w:val="00AA1D8D"/>
    <w:rsid w:val="00B15A5E"/>
    <w:rsid w:val="00B47730"/>
    <w:rsid w:val="00BA69E1"/>
    <w:rsid w:val="00C73B8B"/>
    <w:rsid w:val="00CB0664"/>
    <w:rsid w:val="00CE4255"/>
    <w:rsid w:val="00D5633E"/>
    <w:rsid w:val="00EE7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D4E08"/>
  <w14:defaultImageDpi w14:val="300"/>
  <w15:docId w15:val="{94E96E32-ACB3-4279-89FC-56F09E4D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Hiremath</cp:lastModifiedBy>
  <cp:revision>14</cp:revision>
  <dcterms:created xsi:type="dcterms:W3CDTF">2013-12-23T23:15:00Z</dcterms:created>
  <dcterms:modified xsi:type="dcterms:W3CDTF">2025-08-16T09:38:00Z</dcterms:modified>
  <cp:category/>
</cp:coreProperties>
</file>